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Template 1</w:t>
      </w:r>
    </w:p>
    <w:p>
      <w:pPr>
        <w:pStyle w:val="Normal"/>
        <w:rPr/>
      </w:pPr>
      <w:r>
        <w:rPr/>
        <w:fldChar w:fldCharType="begin"/>
      </w:r>
      <w:r>
        <w:rPr/>
        <w:instrText xml:space="preserve"> MERGEFIELD Company </w:instrText>
      </w:r>
      <w:r>
        <w:rPr/>
        <w:fldChar w:fldCharType="separate"/>
      </w:r>
      <w:r>
        <w:rPr/>
        <w:t>«Company»</w:t>
      </w:r>
      <w:r>
        <w:rPr/>
        <w:fldChar w:fldCharType="end"/>
      </w:r>
    </w:p>
    <w:p>
      <w:pPr>
        <w:pStyle w:val="Normal"/>
        <w:rPr/>
      </w:pPr>
      <w:r>
        <w:rPr/>
        <w:fldChar w:fldCharType="begin"/>
      </w:r>
      <w:r>
        <w:rPr/>
        <w:instrText xml:space="preserve"> MERGEFIELD FirstName </w:instrText>
      </w:r>
      <w:r>
        <w:rPr/>
        <w:fldChar w:fldCharType="separate"/>
      </w:r>
      <w:r>
        <w:rPr/>
        <w:t>«FirstName»</w:t>
      </w:r>
      <w:r>
        <w:rPr/>
        <w:fldChar w:fldCharType="end"/>
      </w:r>
      <w:r>
        <w:rPr>
          <w:b w:val="false"/>
        </w:rPr>
        <w:t xml:space="preserve"> </w:t>
      </w:r>
      <w:r>
        <w:rPr/>
        <w:fldChar w:fldCharType="begin"/>
      </w:r>
      <w:r>
        <w:rPr/>
        <w:instrText xml:space="preserve"> MERGEFIELD LastName </w:instrText>
      </w:r>
      <w:r>
        <w:rPr/>
        <w:fldChar w:fldCharType="separate"/>
      </w:r>
      <w:r>
        <w:rPr/>
        <w:t>«LastName»</w:t>
      </w:r>
      <w:r>
        <w:rPr/>
        <w:fldChar w:fldCharType="end"/>
      </w:r>
    </w:p>
    <w:p>
      <w:pPr>
        <w:pStyle w:val="Normal"/>
        <w:rPr/>
      </w:pPr>
      <w:r>
        <w:rPr/>
        <w:fldChar w:fldCharType="begin"/>
      </w:r>
      <w:r>
        <w:rPr/>
        <w:instrText xml:space="preserve"> MERGEFIELD Address </w:instrText>
      </w:r>
      <w:r>
        <w:rPr/>
        <w:fldChar w:fldCharType="separate"/>
      </w:r>
      <w:r>
        <w:rPr/>
        <w:t>«Address»</w:t>
      </w:r>
      <w:r>
        <w:rPr/>
        <w:fldChar w:fldCharType="end"/>
      </w:r>
    </w:p>
    <w:p>
      <w:pPr>
        <w:pStyle w:val="Normal"/>
        <w:rPr/>
      </w:pPr>
      <w:r>
        <w:rPr/>
        <w:fldChar w:fldCharType="begin"/>
      </w:r>
      <w:r>
        <w:rPr/>
        <w:instrText xml:space="preserve"> MERGEFIELD City </w:instrText>
      </w:r>
      <w:r>
        <w:rPr/>
        <w:fldChar w:fldCharType="separate"/>
      </w:r>
      <w:r>
        <w:rPr/>
        <w:t>«City»</w:t>
      </w:r>
      <w:r>
        <w:rPr/>
        <w:fldChar w:fldCharType="end"/>
      </w:r>
    </w:p>
    <w:p>
      <w:pPr>
        <w:pStyle w:val="Normal"/>
        <w:rPr/>
      </w:pPr>
      <w:r>
        <w:rPr/>
        <w:fldChar w:fldCharType="begin"/>
      </w:r>
      <w:r>
        <w:rPr/>
        <w:instrText xml:space="preserve"> MERGEFIELD MyTest </w:instrText>
      </w:r>
      <w:r>
        <w:rPr/>
        <w:fldChar w:fldCharType="separate"/>
      </w:r>
      <w:r>
        <w:rPr/>
        <w:t>&lt;MyTest&gt;</w:t>
      </w:r>
      <w:r>
        <w:rPr/>
        <w:fldChar w:fldCharType="end"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 xml:space="preserve">Invoice </w:t>
      </w:r>
      <w:r>
        <w:rPr/>
        <w:fldChar w:fldCharType="begin"/>
      </w:r>
      <w:r>
        <w:rPr/>
        <w:instrText xml:space="preserve"> MERGEFIELD InvoiceNo </w:instrText>
      </w:r>
      <w:r>
        <w:rPr/>
        <w:fldChar w:fldCharType="separate"/>
      </w:r>
      <w:r>
        <w:rPr/>
        <w:t>«InvoiceNo»</w:t>
      </w:r>
      <w:r>
        <w:rPr/>
        <w:fldChar w:fldCharType="end"/>
      </w:r>
    </w:p>
    <w:p>
      <w:pPr>
        <w:pStyle w:val="Normal"/>
        <w:rPr/>
      </w:pPr>
      <w:r>
        <w:rPr>
          <w:b w:val="false"/>
        </w:rPr>
        <w:t xml:space="preserve">Dear </w:t>
      </w:r>
      <w:r>
        <w:rPr/>
        <w:fldChar w:fldCharType="begin"/>
      </w:r>
      <w:r>
        <w:rPr/>
        <w:instrText xml:space="preserve"> MERGEFIELD FirstName </w:instrText>
      </w:r>
      <w:r>
        <w:rPr/>
        <w:fldChar w:fldCharType="separate"/>
      </w:r>
      <w:r>
        <w:rPr/>
        <w:t>«FirstName»</w:t>
      </w:r>
      <w:r>
        <w:rPr/>
        <w:fldChar w:fldCharType="end"/>
      </w:r>
      <w:r>
        <w:rPr>
          <w:b w:val="false"/>
        </w:rPr>
        <w:t xml:space="preserve"> </w:t>
      </w:r>
      <w:r>
        <w:rPr/>
        <w:fldChar w:fldCharType="begin"/>
      </w:r>
      <w:r>
        <w:rPr/>
        <w:instrText xml:space="preserve"> MERGEFIELD LastName </w:instrText>
      </w:r>
      <w:r>
        <w:rPr/>
        <w:fldChar w:fldCharType="separate"/>
      </w:r>
      <w:r>
        <w:rPr/>
        <w:t>«LastName»</w:t>
      </w:r>
      <w:r>
        <w:rPr/>
        <w:fldChar w:fldCharType="end"/>
      </w:r>
      <w:r>
        <w:rPr>
          <w:b w:val="false"/>
        </w:rPr>
        <w:t>,</w:t>
      </w:r>
    </w:p>
    <w:p>
      <w:pPr>
        <w:pStyle w:val="Normal"/>
        <w:rPr/>
      </w:pPr>
      <w:r>
        <w:rPr>
          <w:b w:val="false"/>
        </w:rPr>
        <w:t xml:space="preserve">Please find your invoice </w:t>
      </w:r>
      <w:r>
        <w:rPr/>
        <w:fldChar w:fldCharType="begin"/>
      </w:r>
      <w:r>
        <w:rPr/>
        <w:instrText xml:space="preserve"> MERGEFIELD InvoiceNo </w:instrText>
      </w:r>
      <w:r>
        <w:rPr/>
        <w:fldChar w:fldCharType="separate"/>
      </w:r>
      <w:r>
        <w:rPr/>
        <w:t>«InvoiceNo»</w:t>
      </w:r>
      <w:r>
        <w:rPr/>
        <w:fldChar w:fldCharType="end"/>
      </w:r>
      <w:r>
        <w:rPr>
          <w:b w:val="false"/>
        </w:rPr>
        <w:t xml:space="preserve"> for an amount of CHF </w:t>
      </w:r>
      <w:r>
        <w:rPr/>
        <w:fldChar w:fldCharType="begin"/>
      </w:r>
      <w:r>
        <w:rPr/>
        <w:instrText xml:space="preserve"> MERGEFIELD Amount </w:instrText>
      </w:r>
      <w:r>
        <w:rPr/>
        <w:fldChar w:fldCharType="separate"/>
      </w:r>
      <w:r>
        <w:rPr/>
        <w:t>«Amount»</w:t>
      </w:r>
      <w:r>
        <w:rPr/>
        <w:fldChar w:fldCharType="end"/>
      </w:r>
      <w:r>
        <w:rPr>
          <w:b w:val="false"/>
        </w:rPr>
        <w:t xml:space="preserve">, payable by </w:t>
      </w:r>
      <w:r>
        <w:rPr/>
        <w:fldChar w:fldCharType="begin"/>
      </w:r>
      <w:r>
        <w:rPr/>
        <w:instrText xml:space="preserve"> MERGEFIELD DueDate </w:instrText>
      </w:r>
      <w:r>
        <w:rPr/>
        <w:fldChar w:fldCharType="separate"/>
      </w:r>
      <w:r>
        <w:rPr/>
        <w:t>«DueDate»</w:t>
      </w:r>
      <w:r>
        <w:rPr/>
        <w:fldChar w:fldCharType="end"/>
      </w:r>
      <w:r>
        <w:rPr>
          <w:b w:val="false"/>
        </w:rPr>
        <w:t>.</w:t>
      </w:r>
    </w:p>
    <w:p>
      <w:pPr>
        <w:pStyle w:val="Normal"/>
        <w:rPr/>
      </w:pPr>
      <w:r>
        <w:rPr>
          <w:b w:val="false"/>
        </w:rPr>
        <w:t>Thank you for your business.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</w:rPr>
        <w:t>Best regards,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b w:val="false"/>
        </w:rPr>
        <w:t>Billing department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mailMerge>
    <w:mainDocumentType w:val="formLetters"/>
    <w:dataType w:val="textFile"/>
    <w:query w:val="SELECT * FROM customers.dbo.Customers$"/>
  </w:mailMerge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Arial Unicode M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LibreOffice/26.8.1.1$MacOSX_AARCH64 LibreOffice_project/bf6ef2662401c7d6dce671ab4deb26ee0af3a7c1</Application>
  <AppVersion>15.0000</AppVersion>
  <Pages>1</Pages>
  <Words>36</Words>
  <Characters>235</Characters>
  <CharactersWithSpaces>259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2026-10-26T07:44:33Z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